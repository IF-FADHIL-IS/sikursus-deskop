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5C88D" w14:textId="23349C57" w:rsidR="00605CD9" w:rsidRPr="00C53AF8" w:rsidRDefault="00C53AF8" w:rsidP="00946655">
      <w:pPr>
        <w:pStyle w:val="NoSpacing"/>
      </w:pPr>
      <w:r w:rsidRPr="00C53AF8">
        <w:t>UJIAN TENGAH SEMESTER (UTS)</w:t>
      </w:r>
    </w:p>
    <w:p w14:paraId="60815313" w14:textId="01D7510F" w:rsidR="00C53AF8" w:rsidRPr="00C53AF8" w:rsidRDefault="00C53AF8" w:rsidP="00C53AF8">
      <w:pPr>
        <w:spacing w:after="100"/>
        <w:jc w:val="center"/>
      </w:pPr>
      <w:r w:rsidRPr="00C53AF8">
        <w:rPr>
          <w:b/>
          <w:sz w:val="23"/>
        </w:rPr>
        <w:t>Mata Kuliah Pemrograman Beroritentasi Objek - Semester Ganjil 2026/2027</w:t>
      </w:r>
    </w:p>
    <w:p w14:paraId="26D50693" w14:textId="77777777" w:rsidR="00C53AF8" w:rsidRPr="00C53AF8" w:rsidRDefault="00C53AF8">
      <w:pPr>
        <w:jc w:val="center"/>
      </w:pPr>
    </w:p>
    <w:p w14:paraId="68CBC022" w14:textId="77777777" w:rsidR="00605CD9" w:rsidRPr="00C53AF8" w:rsidRDefault="00373327">
      <w:pPr>
        <w:jc w:val="center"/>
      </w:pPr>
      <w:r w:rsidRPr="00C53AF8">
        <w:rPr>
          <w:b/>
          <w:sz w:val="24"/>
        </w:rPr>
        <w:t>20 Soal Pilihan Ganda Berbasis Bukti GitHub</w:t>
      </w:r>
    </w:p>
    <w:tbl>
      <w:tblPr>
        <w:tblW w:w="0" w:type="auto"/>
        <w:jc w:val="center"/>
        <w:tblBorders>
          <w:top w:val="single" w:sz="5" w:space="0" w:color="D6E2DC"/>
          <w:left w:val="single" w:sz="5" w:space="0" w:color="D6E2DC"/>
          <w:bottom w:val="single" w:sz="5" w:space="0" w:color="D6E2DC"/>
          <w:right w:val="single" w:sz="5" w:space="0" w:color="D6E2DC"/>
          <w:insideH w:val="single" w:sz="5" w:space="0" w:color="D6E2DC"/>
          <w:insideV w:val="single" w:sz="5" w:space="0" w:color="D6E2DC"/>
        </w:tblBorders>
        <w:tblLook w:val="04A0" w:firstRow="1" w:lastRow="0" w:firstColumn="1" w:lastColumn="0" w:noHBand="0" w:noVBand="1"/>
      </w:tblPr>
      <w:tblGrid>
        <w:gridCol w:w="2545"/>
        <w:gridCol w:w="2547"/>
        <w:gridCol w:w="2547"/>
        <w:gridCol w:w="2549"/>
      </w:tblGrid>
      <w:tr w:rsidR="00C53AF8" w:rsidRPr="00C53AF8" w14:paraId="70ACBDAA" w14:textId="77777777">
        <w:trPr>
          <w:jc w:val="center"/>
        </w:trPr>
        <w:tc>
          <w:tcPr>
            <w:tcW w:w="2550" w:type="dxa"/>
            <w:shd w:val="clear" w:color="auto" w:fill="EAF3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6BC61" w14:textId="4FA2D9B7" w:rsidR="00605CD9" w:rsidRPr="00C53AF8" w:rsidRDefault="00373327">
            <w:r w:rsidRPr="00C53AF8">
              <w:rPr>
                <w:b/>
              </w:rPr>
              <w:t>Nama</w:t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5C1E3" w14:textId="0F1A8E3A" w:rsidR="00605CD9" w:rsidRPr="00C53AF8" w:rsidRDefault="00946655">
            <w:r>
              <w:t>Fdahil iskandar</w:t>
            </w:r>
          </w:p>
        </w:tc>
        <w:tc>
          <w:tcPr>
            <w:tcW w:w="2550" w:type="dxa"/>
            <w:shd w:val="clear" w:color="auto" w:fill="EAF3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BE3A1" w14:textId="11EF1BDF" w:rsidR="00605CD9" w:rsidRPr="00C53AF8" w:rsidRDefault="00373327">
            <w:r w:rsidRPr="00C53AF8">
              <w:rPr>
                <w:b/>
              </w:rPr>
              <w:t>NIM</w:t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859E1" w14:textId="60B14B3C" w:rsidR="00605CD9" w:rsidRPr="00C53AF8" w:rsidRDefault="00F300FE">
            <w:r>
              <w:rPr>
                <w:b/>
              </w:rPr>
              <w:t>29240</w:t>
            </w:r>
            <w:r w:rsidR="00946655">
              <w:rPr>
                <w:b/>
              </w:rPr>
              <w:t>1</w:t>
            </w:r>
            <w:r>
              <w:rPr>
                <w:b/>
              </w:rPr>
              <w:t>9</w:t>
            </w:r>
          </w:p>
        </w:tc>
      </w:tr>
      <w:tr w:rsidR="00C53AF8" w:rsidRPr="00C53AF8" w14:paraId="093F691B" w14:textId="77777777">
        <w:trPr>
          <w:jc w:val="center"/>
        </w:trPr>
        <w:tc>
          <w:tcPr>
            <w:tcW w:w="2550" w:type="dxa"/>
            <w:shd w:val="clear" w:color="auto" w:fill="EAF3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5140D" w14:textId="5996F1DF" w:rsidR="00605CD9" w:rsidRPr="00C53AF8" w:rsidRDefault="00373327">
            <w:r w:rsidRPr="00C53AF8">
              <w:rPr>
                <w:b/>
              </w:rPr>
              <w:t>Kelas</w:t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F02C7" w14:textId="0EC9E08A" w:rsidR="00605CD9" w:rsidRPr="00C53AF8" w:rsidRDefault="00F300FE">
            <w:r>
              <w:rPr>
                <w:b/>
              </w:rPr>
              <w:t>5A Informatika</w:t>
            </w:r>
          </w:p>
        </w:tc>
        <w:tc>
          <w:tcPr>
            <w:tcW w:w="2550" w:type="dxa"/>
            <w:shd w:val="clear" w:color="auto" w:fill="EAF3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A4DC9" w14:textId="77777777" w:rsidR="00605CD9" w:rsidRPr="00C53AF8" w:rsidRDefault="00373327">
            <w:r w:rsidRPr="00C53AF8">
              <w:rPr>
                <w:b/>
              </w:rPr>
              <w:t>URL Repository GitHub</w:t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6C20F" w14:textId="31B88B4D" w:rsidR="00605CD9" w:rsidRPr="00C53AF8" w:rsidRDefault="00946655">
            <w:r w:rsidRPr="00946655">
              <w:t>https://github.com/IF-FADHIL-IS/sikursus-deskop</w:t>
            </w:r>
          </w:p>
        </w:tc>
      </w:tr>
    </w:tbl>
    <w:p w14:paraId="60AFF85D" w14:textId="77777777" w:rsidR="00605CD9" w:rsidRPr="00C53AF8" w:rsidRDefault="00605CD9"/>
    <w:tbl>
      <w:tblPr>
        <w:tblW w:w="0" w:type="auto"/>
        <w:jc w:val="center"/>
        <w:tblBorders>
          <w:top w:val="single" w:sz="8" w:space="0" w:color="9CB8AA"/>
          <w:left w:val="single" w:sz="8" w:space="0" w:color="9CB8AA"/>
          <w:bottom w:val="single" w:sz="8" w:space="0" w:color="9CB8AA"/>
          <w:right w:val="single" w:sz="8" w:space="0" w:color="9CB8AA"/>
          <w:insideH w:val="single" w:sz="8" w:space="0" w:color="9CB8AA"/>
          <w:insideV w:val="single" w:sz="8" w:space="0" w:color="9CB8AA"/>
        </w:tblBorders>
        <w:tblLook w:val="04A0" w:firstRow="1" w:lastRow="0" w:firstColumn="1" w:lastColumn="0" w:noHBand="0" w:noVBand="1"/>
      </w:tblPr>
      <w:tblGrid>
        <w:gridCol w:w="10180"/>
      </w:tblGrid>
      <w:tr w:rsidR="00C53AF8" w:rsidRPr="00C53AF8" w14:paraId="5AE88027" w14:textId="77777777">
        <w:trPr>
          <w:jc w:val="center"/>
        </w:trPr>
        <w:tc>
          <w:tcPr>
            <w:tcW w:w="10200" w:type="dxa"/>
            <w:shd w:val="clear" w:color="auto" w:fill="F3F8F5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9D7F388" w14:textId="77777777" w:rsidR="00605CD9" w:rsidRPr="00C53AF8" w:rsidRDefault="00373327">
            <w:r w:rsidRPr="00C53AF8">
              <w:rPr>
                <w:b/>
                <w:sz w:val="22"/>
              </w:rPr>
              <w:t>PETUNJUK PENGERJAAN</w:t>
            </w:r>
          </w:p>
          <w:p w14:paraId="4CA689E3" w14:textId="17C3C78F" w:rsidR="00605CD9" w:rsidRPr="00C53AF8" w:rsidRDefault="00373327">
            <w:pPr>
              <w:ind w:left="85"/>
            </w:pPr>
            <w:r w:rsidRPr="00C53AF8">
              <w:t>• Pilih satu jawaban yang paling tepat (A, B, C, atau D)</w:t>
            </w:r>
            <w:r w:rsidR="00C53AF8">
              <w:t xml:space="preserve"> dengan berwarna kuning</w:t>
            </w:r>
            <w:r w:rsidRPr="00C53AF8">
              <w:t>.</w:t>
            </w:r>
          </w:p>
          <w:p w14:paraId="2C04AF5E" w14:textId="77777777" w:rsidR="00605CD9" w:rsidRPr="00C53AF8" w:rsidRDefault="00373327">
            <w:pPr>
              <w:ind w:left="85"/>
            </w:pPr>
            <w:r w:rsidRPr="00C53AF8">
              <w:t>• Setiap jawaban WAJIB disertai bukti dukung dari repository GitHub mahasiswa sendiri atau dari panduan praktikum Pertemuan 2-7.</w:t>
            </w:r>
          </w:p>
          <w:p w14:paraId="4AC88430" w14:textId="77777777" w:rsidR="00605CD9" w:rsidRPr="00C53AF8" w:rsidRDefault="00373327">
            <w:pPr>
              <w:ind w:left="85"/>
            </w:pPr>
            <w:r w:rsidRPr="00C53AF8">
              <w:t>• Bukti GitHub harus mengarah langsung ke file/kode/screenshot yang relevan, bukan hanya ke halaman utama repository.</w:t>
            </w:r>
          </w:p>
          <w:p w14:paraId="0983F384" w14:textId="42556BB6" w:rsidR="00605CD9" w:rsidRPr="00C53AF8" w:rsidRDefault="00373327">
            <w:pPr>
              <w:ind w:left="85"/>
            </w:pPr>
            <w:r w:rsidRPr="00C53AF8">
              <w:t>• Tuliskan nama file/path dan kutipan singkat kode atau jelaskan screenshot yang membuktikan pilihan jawaban</w:t>
            </w:r>
            <w:r w:rsidR="00C53AF8">
              <w:t xml:space="preserve"> langsung di bawah soal</w:t>
            </w:r>
            <w:r w:rsidRPr="00C53AF8">
              <w:t>.</w:t>
            </w:r>
          </w:p>
          <w:p w14:paraId="79B975C8" w14:textId="38B47475" w:rsidR="00605CD9" w:rsidRPr="00C53AF8" w:rsidRDefault="00373327">
            <w:pPr>
              <w:ind w:left="85"/>
            </w:pPr>
            <w:r w:rsidRPr="00C53AF8">
              <w:t xml:space="preserve">• Jawaban benar tanpa bukti dukung </w:t>
            </w:r>
            <w:r w:rsidR="00C53AF8">
              <w:t>tidak mendapat poin</w:t>
            </w:r>
            <w:r w:rsidRPr="00C53AF8">
              <w:t>.</w:t>
            </w:r>
          </w:p>
        </w:tc>
      </w:tr>
    </w:tbl>
    <w:p w14:paraId="248933CF" w14:textId="77777777" w:rsidR="00605CD9" w:rsidRPr="00C53AF8" w:rsidRDefault="00373327">
      <w:r w:rsidRPr="00C53AF8">
        <w:rPr>
          <w:b/>
        </w:rPr>
        <w:t xml:space="preserve">Contoh repository acuan dosen: </w:t>
      </w:r>
      <w:hyperlink r:id="rId8">
        <w:r w:rsidRPr="00C53AF8">
          <w:rPr>
            <w:u w:val="single"/>
          </w:rPr>
          <w:t>github.com/ihdyrtg/sikursus-desktop</w:t>
        </w:r>
      </w:hyperlink>
      <w:r w:rsidRPr="00C53AF8">
        <w:t xml:space="preserve"> (digunakan sebagai contoh struktur bukti, bukan untuk disalin sebagai bukti mahasiswa).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0"/>
      </w:tblGrid>
      <w:tr w:rsidR="00605CD9" w:rsidRPr="00C53AF8" w14:paraId="09ACFF2F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3E95454C" w14:textId="77777777" w:rsidR="00605CD9" w:rsidRPr="00C53AF8" w:rsidRDefault="00373327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1. </w:t>
            </w:r>
            <w:r w:rsidRPr="00C53AF8">
              <w:rPr>
                <w:sz w:val="22"/>
              </w:rPr>
              <w:t>Pada file latihan biaya kursus, method hitungPersenDiskon(double totalKotor) menerima nilai totalKotor = 3_200_000. Nilai yang dikembalikan method tersebut adalah ...</w:t>
            </w:r>
            <w:r w:rsidRPr="00C53AF8">
              <w:rPr>
                <w:b/>
                <w:sz w:val="18"/>
              </w:rPr>
              <w:t xml:space="preserve">  [Pertemuan 2]</w:t>
            </w:r>
          </w:p>
          <w:p w14:paraId="7F9037D1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A. 0.05</w:t>
            </w:r>
          </w:p>
          <w:p w14:paraId="5ABA4A81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B. 0.10</w:t>
            </w:r>
          </w:p>
          <w:p w14:paraId="37C92130" w14:textId="77777777" w:rsidR="00605CD9" w:rsidRPr="00C53AF8" w:rsidRDefault="00373327">
            <w:pPr>
              <w:spacing w:after="10"/>
              <w:ind w:left="369" w:hanging="198"/>
            </w:pPr>
            <w:r w:rsidRPr="004B3FF6">
              <w:rPr>
                <w:highlight w:val="yellow"/>
              </w:rPr>
              <w:t>C. 0.15</w:t>
            </w:r>
          </w:p>
          <w:p w14:paraId="3A0AFE9D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D. 0.20</w:t>
            </w:r>
          </w:p>
          <w:p w14:paraId="20FF604A" w14:textId="77777777" w:rsidR="00605CD9" w:rsidRDefault="00C53AF8">
            <w:pPr>
              <w:rPr>
                <w:i/>
                <w:iCs/>
              </w:rPr>
            </w:pPr>
            <w:r w:rsidRPr="00C53AF8">
              <w:rPr>
                <w:i/>
                <w:iCs/>
              </w:rPr>
              <w:t>Bukti screenshot:</w:t>
            </w:r>
          </w:p>
          <w:p w14:paraId="0C49E398" w14:textId="378AEA08" w:rsidR="004B3FF6" w:rsidRPr="00C53AF8" w:rsidRDefault="004B3FF6" w:rsidP="004B3FF6">
            <w:pPr>
              <w:jc w:val="center"/>
              <w:rPr>
                <w:i/>
                <w:iCs/>
              </w:rPr>
            </w:pPr>
            <w:r w:rsidRPr="004B3FF6">
              <w:rPr>
                <w:i/>
                <w:iCs/>
                <w:noProof/>
              </w:rPr>
              <w:drawing>
                <wp:inline distT="0" distB="0" distL="0" distR="0" wp14:anchorId="6740F531" wp14:editId="2397F91E">
                  <wp:extent cx="6148070" cy="2924362"/>
                  <wp:effectExtent l="0" t="0" r="508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t="35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419" cy="2926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C6740F" w14:textId="77777777" w:rsidR="00605CD9" w:rsidRPr="00C53AF8" w:rsidRDefault="00605CD9">
      <w:pPr>
        <w:spacing w:after="2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0"/>
      </w:tblGrid>
      <w:tr w:rsidR="00605CD9" w:rsidRPr="00C53AF8" w14:paraId="1F2D71D9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745F2FF3" w14:textId="77777777" w:rsidR="00605CD9" w:rsidRPr="00C53AF8" w:rsidRDefault="00373327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2. </w:t>
            </w:r>
            <w:r w:rsidRPr="00C53AF8">
              <w:rPr>
                <w:sz w:val="22"/>
              </w:rPr>
              <w:t>Pada latihan bidang datar, rumus Java yang digunakan untuk menghitung luas lingkaran adalah ...</w:t>
            </w:r>
            <w:r w:rsidRPr="00C53AF8">
              <w:rPr>
                <w:b/>
                <w:sz w:val="18"/>
              </w:rPr>
              <w:t xml:space="preserve">  [Pertemuan 2]</w:t>
            </w:r>
          </w:p>
          <w:p w14:paraId="02BF6894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A. 2 * Math.PI * r</w:t>
            </w:r>
          </w:p>
          <w:p w14:paraId="041BAD71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B. panjang * lebar</w:t>
            </w:r>
          </w:p>
          <w:p w14:paraId="34D979F5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C. Math.PI * r</w:t>
            </w:r>
          </w:p>
          <w:p w14:paraId="1628756D" w14:textId="6ADD4E93" w:rsidR="00605CD9" w:rsidRDefault="00373327">
            <w:pPr>
              <w:spacing w:after="10"/>
              <w:ind w:left="369" w:hanging="198"/>
            </w:pPr>
            <w:r w:rsidRPr="004B3FF6">
              <w:rPr>
                <w:highlight w:val="yellow"/>
              </w:rPr>
              <w:t>D. Math.PI * r * r</w:t>
            </w:r>
          </w:p>
          <w:p w14:paraId="471C415B" w14:textId="1B161AB7" w:rsidR="004B3FF6" w:rsidRPr="00C53AF8" w:rsidRDefault="004B3FF6" w:rsidP="004B3FF6">
            <w:pPr>
              <w:spacing w:after="10"/>
              <w:ind w:left="369" w:hanging="198"/>
              <w:jc w:val="center"/>
            </w:pPr>
            <w:r w:rsidRPr="004B3FF6">
              <w:rPr>
                <w:noProof/>
              </w:rPr>
              <w:drawing>
                <wp:inline distT="0" distB="0" distL="0" distR="0" wp14:anchorId="3A0B91A8" wp14:editId="00B6E41C">
                  <wp:extent cx="6008953" cy="280523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t="36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1230" cy="2815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F4F4595" w14:textId="77777777" w:rsidR="00605CD9" w:rsidRPr="00C53AF8" w:rsidRDefault="00605CD9"/>
        </w:tc>
      </w:tr>
    </w:tbl>
    <w:p w14:paraId="2D754A1B" w14:textId="77777777" w:rsidR="00605CD9" w:rsidRPr="00C53AF8" w:rsidRDefault="00605CD9">
      <w:pPr>
        <w:spacing w:after="2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0"/>
      </w:tblGrid>
      <w:tr w:rsidR="00605CD9" w:rsidRPr="00C53AF8" w14:paraId="54B075DF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07A8B119" w14:textId="77777777" w:rsidR="00605CD9" w:rsidRPr="00C53AF8" w:rsidRDefault="00373327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3. </w:t>
            </w:r>
            <w:r w:rsidRPr="00C53AF8">
              <w:rPr>
                <w:sz w:val="22"/>
              </w:rPr>
              <w:t>Saat pengguna memasukkan teks ketika program meminta biaya registrasi berupa angka, baris yang digunakan untuk membersihkan sisa input pada buffer di dalam blok catch adalah ...</w:t>
            </w:r>
            <w:r w:rsidRPr="00C53AF8">
              <w:rPr>
                <w:b/>
                <w:sz w:val="18"/>
              </w:rPr>
              <w:t xml:space="preserve">  [Pertemuan 2]</w:t>
            </w:r>
          </w:p>
          <w:p w14:paraId="6D9EC3E7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A. input.close();</w:t>
            </w:r>
          </w:p>
          <w:p w14:paraId="7ECE5B1E" w14:textId="77777777" w:rsidR="00605CD9" w:rsidRPr="00C53AF8" w:rsidRDefault="00373327">
            <w:pPr>
              <w:spacing w:after="10"/>
              <w:ind w:left="369" w:hanging="198"/>
            </w:pPr>
            <w:r w:rsidRPr="004B3FF6">
              <w:rPr>
                <w:highlight w:val="yellow"/>
              </w:rPr>
              <w:t>B. input.nextLine();</w:t>
            </w:r>
          </w:p>
          <w:p w14:paraId="4D8A84CF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C. input.nextDouble();</w:t>
            </w:r>
          </w:p>
          <w:p w14:paraId="5615DD3A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D. input.reset();</w:t>
            </w:r>
          </w:p>
          <w:p w14:paraId="40C4B069" w14:textId="1631D451" w:rsidR="00605CD9" w:rsidRPr="00C53AF8" w:rsidRDefault="004B3FF6" w:rsidP="004B3FF6">
            <w:pPr>
              <w:jc w:val="center"/>
            </w:pPr>
            <w:r w:rsidRPr="004B3FF6">
              <w:rPr>
                <w:noProof/>
              </w:rPr>
              <w:drawing>
                <wp:inline distT="0" distB="0" distL="0" distR="0" wp14:anchorId="10AAF654" wp14:editId="27ED3B3B">
                  <wp:extent cx="6181258" cy="2948486"/>
                  <wp:effectExtent l="0" t="0" r="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4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611" cy="2953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35ECEDAF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6D39DD3D" w14:textId="77777777" w:rsidR="00605CD9" w:rsidRPr="00C53AF8" w:rsidRDefault="00373327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4. </w:t>
            </w:r>
            <w:r w:rsidRPr="00C53AF8">
              <w:rPr>
                <w:sz w:val="22"/>
              </w:rPr>
              <w:t>Komponen Swing yang digunakan pada form untuk menampilkan pesan peringatan, informasi, atau error kepada pengguna adalah ...</w:t>
            </w:r>
            <w:r w:rsidRPr="00C53AF8">
              <w:rPr>
                <w:b/>
                <w:sz w:val="18"/>
              </w:rPr>
              <w:t xml:space="preserve">  [Pertemuan 3]</w:t>
            </w:r>
          </w:p>
          <w:p w14:paraId="5FE95DED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A. JTextField</w:t>
            </w:r>
          </w:p>
          <w:p w14:paraId="16C5352D" w14:textId="77777777" w:rsidR="00605CD9" w:rsidRPr="00C53AF8" w:rsidRDefault="00373327">
            <w:pPr>
              <w:spacing w:after="10"/>
              <w:ind w:left="369" w:hanging="198"/>
            </w:pPr>
            <w:r w:rsidRPr="005028DA">
              <w:rPr>
                <w:highlight w:val="yellow"/>
              </w:rPr>
              <w:t>B. JOptionPane</w:t>
            </w:r>
          </w:p>
          <w:p w14:paraId="2695BE4A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C. JComboBox</w:t>
            </w:r>
          </w:p>
          <w:p w14:paraId="59B1E689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D. JPanel</w:t>
            </w:r>
          </w:p>
          <w:p w14:paraId="73C70A8E" w14:textId="23814D62" w:rsidR="00605CD9" w:rsidRPr="00C53AF8" w:rsidRDefault="005028DA" w:rsidP="005028DA">
            <w:pPr>
              <w:jc w:val="center"/>
            </w:pPr>
            <w:r w:rsidRPr="005028DA">
              <w:rPr>
                <w:noProof/>
              </w:rPr>
              <w:drawing>
                <wp:inline distT="0" distB="0" distL="0" distR="0" wp14:anchorId="3282678B" wp14:editId="28B71138">
                  <wp:extent cx="5999480" cy="2821078"/>
                  <wp:effectExtent l="0" t="0" r="127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t="57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4374" cy="2823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5A8D9AD7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5B78A0A9" w14:textId="77777777" w:rsidR="00605CD9" w:rsidRPr="00C53AF8" w:rsidRDefault="00373327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5. </w:t>
            </w:r>
            <w:r w:rsidRPr="00C53AF8">
              <w:rPr>
                <w:sz w:val="22"/>
              </w:rPr>
              <w:t>Pada event tombol Proses, isi txtBiaya terlebih dahulu disimpan sebagai String. Perintah yang benar untuk mengubahnya menjadi double adalah ...</w:t>
            </w:r>
            <w:r w:rsidRPr="00C53AF8">
              <w:rPr>
                <w:b/>
                <w:sz w:val="18"/>
              </w:rPr>
              <w:t xml:space="preserve">  [Pertemuan 3]</w:t>
            </w:r>
          </w:p>
          <w:p w14:paraId="3DB850FB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A. Integer.valueOf(strBiaya)</w:t>
            </w:r>
          </w:p>
          <w:p w14:paraId="63078200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B. String.valueOf(strBiaya)</w:t>
            </w:r>
          </w:p>
          <w:p w14:paraId="32132B84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C. Double.toString(strBiaya)</w:t>
            </w:r>
          </w:p>
          <w:p w14:paraId="247947EA" w14:textId="77777777" w:rsidR="00605CD9" w:rsidRPr="00C53AF8" w:rsidRDefault="00373327">
            <w:pPr>
              <w:spacing w:after="10"/>
              <w:ind w:left="369" w:hanging="198"/>
            </w:pPr>
            <w:r w:rsidRPr="005028DA">
              <w:rPr>
                <w:highlight w:val="yellow"/>
              </w:rPr>
              <w:t>D. Double.parseDouble(strBiaya)</w:t>
            </w:r>
          </w:p>
          <w:p w14:paraId="0C4BFF4B" w14:textId="7B158C2E" w:rsidR="00605CD9" w:rsidRPr="00C53AF8" w:rsidRDefault="00C55BBF" w:rsidP="00C55BBF">
            <w:pPr>
              <w:jc w:val="center"/>
            </w:pPr>
            <w:r w:rsidRPr="00C55BBF">
              <w:rPr>
                <w:noProof/>
              </w:rPr>
              <w:drawing>
                <wp:inline distT="0" distB="0" distL="0" distR="0" wp14:anchorId="04AFBE4B" wp14:editId="49BE074E">
                  <wp:extent cx="6078220" cy="2872174"/>
                  <wp:effectExtent l="0" t="0" r="0" b="444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t="47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791" cy="2880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5EF40C8A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353569BE" w14:textId="77777777" w:rsidR="00605CD9" w:rsidRPr="00C53AF8" w:rsidRDefault="00373327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6. </w:t>
            </w:r>
            <w:r w:rsidRPr="00C53AF8">
              <w:rPr>
                <w:sz w:val="22"/>
              </w:rPr>
              <w:t>Jika kode kursus, biaya, atau diskon belum diisi pada FormPendaftaranAwal, perilaku program yang sesuai dengan hasil praktikum adalah ...</w:t>
            </w:r>
            <w:r w:rsidRPr="00C53AF8">
              <w:rPr>
                <w:b/>
                <w:sz w:val="18"/>
              </w:rPr>
              <w:t xml:space="preserve">  [Pertemuan 3]</w:t>
            </w:r>
          </w:p>
          <w:p w14:paraId="5D26697A" w14:textId="77777777" w:rsidR="00605CD9" w:rsidRPr="00C53AF8" w:rsidRDefault="00373327">
            <w:pPr>
              <w:spacing w:after="10"/>
              <w:ind w:left="369" w:hanging="198"/>
            </w:pPr>
            <w:r w:rsidRPr="00C55BBF">
              <w:rPr>
                <w:highlight w:val="yellow"/>
              </w:rPr>
              <w:t>A. Menampilkan peringatan lalu menghentikan proses dengan return</w:t>
            </w:r>
          </w:p>
          <w:p w14:paraId="25A943CA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B. Tetap membuat object Kursus dengan nilai default</w:t>
            </w:r>
          </w:p>
          <w:p w14:paraId="699A6762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C. Menutup aplikasi secara otomatis</w:t>
            </w:r>
          </w:p>
          <w:p w14:paraId="637D13FC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D. Mengubah semua field kosong menjadi angka 0</w:t>
            </w:r>
          </w:p>
          <w:p w14:paraId="0C597542" w14:textId="23BEA9D3" w:rsidR="00605CD9" w:rsidRPr="00C53AF8" w:rsidRDefault="00C55BBF" w:rsidP="00C55BBF">
            <w:pPr>
              <w:jc w:val="center"/>
            </w:pPr>
            <w:r w:rsidRPr="00C55BBF">
              <w:rPr>
                <w:noProof/>
              </w:rPr>
              <w:drawing>
                <wp:inline distT="0" distB="0" distL="0" distR="0" wp14:anchorId="6485D7F2" wp14:editId="2C5F4EE6">
                  <wp:extent cx="5753017" cy="2785926"/>
                  <wp:effectExtent l="0" t="0" r="63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t="44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4373" cy="2791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48497B1B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1E599F57" w14:textId="77777777" w:rsidR="00605CD9" w:rsidRPr="00C53AF8" w:rsidRDefault="00373327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7. </w:t>
            </w:r>
            <w:r w:rsidRPr="00C53AF8">
              <w:rPr>
                <w:sz w:val="22"/>
              </w:rPr>
              <w:t>Constructor Kursus(String kode, String nama, String level, double biaya) pada project menggunakan setter (setKode, setNama, setLevel, setBiaya). Alasan paling tepat adalah ...</w:t>
            </w:r>
            <w:r w:rsidRPr="00C53AF8">
              <w:rPr>
                <w:b/>
                <w:sz w:val="18"/>
              </w:rPr>
              <w:t xml:space="preserve">  [Pertemuan 4]</w:t>
            </w:r>
          </w:p>
          <w:p w14:paraId="6F4285A0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A. Agar semua atribut menjadi public</w:t>
            </w:r>
          </w:p>
          <w:p w14:paraId="660D2DBB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B. Agar constructor tidak menerima parameter</w:t>
            </w:r>
          </w:p>
          <w:p w14:paraId="22A03A46" w14:textId="77777777" w:rsidR="00605CD9" w:rsidRPr="00C53AF8" w:rsidRDefault="00373327">
            <w:pPr>
              <w:spacing w:after="10"/>
              <w:ind w:left="369" w:hanging="198"/>
            </w:pPr>
            <w:r w:rsidRPr="00C55BBF">
              <w:rPr>
                <w:highlight w:val="yellow"/>
              </w:rPr>
              <w:t>C. Agar validasi pada setter tetap diterapkan saat object dibuat</w:t>
            </w:r>
          </w:p>
          <w:p w14:paraId="77E85303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D. Agar object otomatis tersimpan ke database</w:t>
            </w:r>
          </w:p>
          <w:p w14:paraId="1F2ACEBA" w14:textId="2900ACC9" w:rsidR="00605CD9" w:rsidRPr="00C53AF8" w:rsidRDefault="003E0984" w:rsidP="003E0984">
            <w:pPr>
              <w:jc w:val="center"/>
            </w:pPr>
            <w:r w:rsidRPr="003E0984">
              <w:rPr>
                <w:noProof/>
              </w:rPr>
              <w:drawing>
                <wp:inline distT="0" distB="0" distL="0" distR="0" wp14:anchorId="19F17409" wp14:editId="671B7B18">
                  <wp:extent cx="6124449" cy="2901241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t="50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1977" cy="2909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0483DD" w14:textId="77777777" w:rsidR="00605CD9" w:rsidRPr="00C53AF8" w:rsidRDefault="00605CD9">
      <w:pPr>
        <w:spacing w:after="2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0"/>
      </w:tblGrid>
      <w:tr w:rsidR="00605CD9" w:rsidRPr="00C53AF8" w14:paraId="23A2E9CC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364392F2" w14:textId="77777777" w:rsidR="00605CD9" w:rsidRPr="00C53AF8" w:rsidRDefault="00373327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8. </w:t>
            </w:r>
            <w:r w:rsidRPr="00C53AF8">
              <w:rPr>
                <w:sz w:val="22"/>
              </w:rPr>
              <w:t>Jika biaya = 500000 dan persenDiskon = 10, hasil method hitungBiayaSetelahDiskon(10) adalah ...</w:t>
            </w:r>
            <w:r w:rsidRPr="00C53AF8">
              <w:rPr>
                <w:b/>
                <w:sz w:val="18"/>
              </w:rPr>
              <w:t xml:space="preserve">  [Pertemuan 4]</w:t>
            </w:r>
          </w:p>
          <w:p w14:paraId="596929B3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A. Rp400.000</w:t>
            </w:r>
          </w:p>
          <w:p w14:paraId="3271A56C" w14:textId="77777777" w:rsidR="00605CD9" w:rsidRPr="00C53AF8" w:rsidRDefault="00373327">
            <w:pPr>
              <w:spacing w:after="10"/>
              <w:ind w:left="369" w:hanging="198"/>
            </w:pPr>
            <w:r w:rsidRPr="003E0984">
              <w:rPr>
                <w:highlight w:val="yellow"/>
              </w:rPr>
              <w:t>B. Rp450.000</w:t>
            </w:r>
          </w:p>
          <w:p w14:paraId="4CE40191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C. Rp500.000</w:t>
            </w:r>
          </w:p>
          <w:p w14:paraId="621CEFA4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D. Rp550.000</w:t>
            </w:r>
          </w:p>
          <w:p w14:paraId="78A3167E" w14:textId="4F3D5BD7" w:rsidR="00605CD9" w:rsidRPr="00C53AF8" w:rsidRDefault="003E0984" w:rsidP="003E0984">
            <w:pPr>
              <w:jc w:val="center"/>
            </w:pPr>
            <w:r w:rsidRPr="003E0984">
              <w:rPr>
                <w:noProof/>
              </w:rPr>
              <w:drawing>
                <wp:inline distT="0" distB="0" distL="0" distR="0" wp14:anchorId="7FF920A4" wp14:editId="23145E55">
                  <wp:extent cx="6295450" cy="2966423"/>
                  <wp:effectExtent l="0" t="0" r="0" b="571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t="5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1605" cy="2969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03ABEAAA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7F158201" w14:textId="77777777" w:rsidR="00605CD9" w:rsidRPr="00C53AF8" w:rsidRDefault="00373327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9. </w:t>
            </w:r>
            <w:r w:rsidRPr="00C53AF8">
              <w:rPr>
                <w:sz w:val="22"/>
              </w:rPr>
              <w:t>Apa yang terjadi jika setBiaya(-100000) dipanggil pada object Kursus?</w:t>
            </w:r>
            <w:r w:rsidRPr="00C53AF8">
              <w:rPr>
                <w:b/>
                <w:sz w:val="18"/>
              </w:rPr>
              <w:t xml:space="preserve">  [Pertemuan 4]</w:t>
            </w:r>
          </w:p>
          <w:p w14:paraId="77295C5E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A. Biaya otomatis diubah menjadi 0</w:t>
            </w:r>
          </w:p>
          <w:p w14:paraId="08C973AB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B. Nilai negatif tetap disimpan</w:t>
            </w:r>
          </w:p>
          <w:p w14:paraId="336721CB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C. Program mengubah biaya menjadi positif</w:t>
            </w:r>
          </w:p>
          <w:p w14:paraId="168824D7" w14:textId="77777777" w:rsidR="00605CD9" w:rsidRPr="00C53AF8" w:rsidRDefault="00373327">
            <w:pPr>
              <w:spacing w:after="10"/>
              <w:ind w:left="369" w:hanging="198"/>
            </w:pPr>
            <w:r w:rsidRPr="003E0984">
              <w:rPr>
                <w:highlight w:val="yellow"/>
              </w:rPr>
              <w:t>D. Method melempar IllegalArgumentException</w:t>
            </w:r>
          </w:p>
          <w:p w14:paraId="66A5DA13" w14:textId="09124E0F" w:rsidR="00605CD9" w:rsidRPr="00C53AF8" w:rsidRDefault="003E0984" w:rsidP="003E0984">
            <w:pPr>
              <w:jc w:val="center"/>
            </w:pPr>
            <w:r w:rsidRPr="003E0984">
              <w:rPr>
                <w:noProof/>
              </w:rPr>
              <w:drawing>
                <wp:inline distT="0" distB="0" distL="0" distR="0" wp14:anchorId="1E49446F" wp14:editId="2B355E28">
                  <wp:extent cx="5961699" cy="2831424"/>
                  <wp:effectExtent l="0" t="0" r="1270" b="762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t="46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8673" cy="2834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7BDD210E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0728196B" w14:textId="77777777" w:rsidR="00605CD9" w:rsidRPr="00C53AF8" w:rsidRDefault="00373327">
            <w:pPr>
              <w:spacing w:before="100" w:after="60"/>
            </w:pPr>
            <w:r w:rsidRPr="00C53AF8">
              <w:rPr>
                <w:b/>
                <w:sz w:val="22"/>
              </w:rPr>
              <w:t xml:space="preserve">10. </w:t>
            </w:r>
            <w:r w:rsidRPr="00C53AF8">
              <w:rPr>
                <w:sz w:val="22"/>
              </w:rPr>
              <w:t>Deklarasi public class Peserta extends Orang menunjukkan bahwa ...</w:t>
            </w:r>
            <w:r w:rsidRPr="00C53AF8">
              <w:rPr>
                <w:b/>
                <w:sz w:val="18"/>
              </w:rPr>
              <w:t xml:space="preserve">  [Pertemuan 5]</w:t>
            </w:r>
          </w:p>
          <w:p w14:paraId="2863E355" w14:textId="77777777" w:rsidR="00605CD9" w:rsidRPr="00C53AF8" w:rsidRDefault="00373327">
            <w:pPr>
              <w:spacing w:after="10"/>
              <w:ind w:left="369" w:hanging="198"/>
            </w:pPr>
            <w:r w:rsidRPr="003E0984">
              <w:rPr>
                <w:highlight w:val="yellow"/>
              </w:rPr>
              <w:t>A. Peserta adalah subclass yang mewarisi anggota dari Orang</w:t>
            </w:r>
          </w:p>
          <w:p w14:paraId="1B14F5F8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B. Orang adalah subclass dari Peserta</w:t>
            </w:r>
          </w:p>
          <w:p w14:paraId="0E2CE684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C. Peserta dan Orang tidak memiliki hubungan inheritance</w:t>
            </w:r>
          </w:p>
          <w:p w14:paraId="6B940B00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D. Peserta hanya dapat memiliki method static</w:t>
            </w:r>
          </w:p>
          <w:p w14:paraId="732209C1" w14:textId="399B2DC7" w:rsidR="00605CD9" w:rsidRPr="00C53AF8" w:rsidRDefault="007474F5">
            <w:r w:rsidRPr="007474F5">
              <w:rPr>
                <w:noProof/>
              </w:rPr>
              <w:drawing>
                <wp:inline distT="0" distB="0" distL="0" distR="0" wp14:anchorId="1137F673" wp14:editId="2E1D448E">
                  <wp:extent cx="6477000" cy="2283460"/>
                  <wp:effectExtent l="0" t="0" r="0" b="254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t="285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0" cy="2283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11ACB18C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4AAE1003" w14:textId="77777777" w:rsidR="00605CD9" w:rsidRPr="00C53AF8" w:rsidRDefault="00373327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11. </w:t>
            </w:r>
            <w:r w:rsidRPr="00C53AF8">
              <w:rPr>
                <w:sz w:val="22"/>
              </w:rPr>
              <w:t>Di dalam constructor Peserta, perintah super(id, nama, noHp); berfungsi untuk ...</w:t>
            </w:r>
            <w:r w:rsidRPr="00C53AF8">
              <w:rPr>
                <w:b/>
                <w:sz w:val="18"/>
              </w:rPr>
              <w:t xml:space="preserve">  [Pertemuan 5]</w:t>
            </w:r>
          </w:p>
          <w:p w14:paraId="12A931E9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A. Memanggil method getInfo() milik parent</w:t>
            </w:r>
          </w:p>
          <w:p w14:paraId="7FEC83EB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B. Membuat ArrayList baru</w:t>
            </w:r>
          </w:p>
          <w:p w14:paraId="2F8DCB21" w14:textId="77777777" w:rsidR="00605CD9" w:rsidRPr="00C53AF8" w:rsidRDefault="00373327">
            <w:pPr>
              <w:spacing w:after="10"/>
              <w:ind w:left="369" w:hanging="198"/>
            </w:pPr>
            <w:r w:rsidRPr="007474F5">
              <w:rPr>
                <w:highlight w:val="yellow"/>
              </w:rPr>
              <w:t>C. Memanggil constructor class parent Orang</w:t>
            </w:r>
          </w:p>
          <w:p w14:paraId="6DB67518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D. Menghapus atribut milik parent</w:t>
            </w:r>
          </w:p>
          <w:p w14:paraId="4AE6C1FC" w14:textId="0932791A" w:rsidR="00605CD9" w:rsidRPr="00C53AF8" w:rsidRDefault="007474F5">
            <w:r w:rsidRPr="007474F5">
              <w:rPr>
                <w:noProof/>
              </w:rPr>
              <w:drawing>
                <wp:inline distT="0" distB="0" distL="0" distR="0" wp14:anchorId="705C8693" wp14:editId="2A43A8FA">
                  <wp:extent cx="6477000" cy="294292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t="86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0" cy="2942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3C099A1D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66762C81" w14:textId="77777777" w:rsidR="00605CD9" w:rsidRPr="00C53AF8" w:rsidRDefault="00373327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12. </w:t>
            </w:r>
            <w:r w:rsidRPr="00C53AF8">
              <w:rPr>
                <w:sz w:val="22"/>
              </w:rPr>
              <w:t>Mengapa ArrayList&lt;Orang&gt; pada DemoInheritance dapat menampung object Peserta dan Instruktur?</w:t>
            </w:r>
            <w:r w:rsidRPr="00C53AF8">
              <w:rPr>
                <w:b/>
                <w:sz w:val="18"/>
              </w:rPr>
              <w:t xml:space="preserve">  [Pertemuan 5]</w:t>
            </w:r>
          </w:p>
          <w:p w14:paraId="5E963F9B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A. Karena semua class Java otomatis sama tipe</w:t>
            </w:r>
          </w:p>
          <w:p w14:paraId="451308FB" w14:textId="77777777" w:rsidR="00605CD9" w:rsidRPr="00C53AF8" w:rsidRDefault="00373327">
            <w:pPr>
              <w:spacing w:after="10"/>
              <w:ind w:left="369" w:hanging="198"/>
            </w:pPr>
            <w:r w:rsidRPr="007474F5">
              <w:rPr>
                <w:highlight w:val="yellow"/>
              </w:rPr>
              <w:t>B. Karena Peserta dan Instruktur merupakan turunan dari Orang sehingga dapat di-upcast sebagai Orang</w:t>
            </w:r>
          </w:p>
          <w:p w14:paraId="064C5FB3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C. Karena ArrayList mengabaikan tipe data generic</w:t>
            </w:r>
          </w:p>
          <w:p w14:paraId="3B0019B0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D. Karena object diubah menjadi String terlebih dahulu</w:t>
            </w:r>
          </w:p>
          <w:p w14:paraId="6250423A" w14:textId="5B937A52" w:rsidR="00605CD9" w:rsidRPr="00C53AF8" w:rsidRDefault="007474F5">
            <w:r w:rsidRPr="007474F5">
              <w:rPr>
                <w:noProof/>
              </w:rPr>
              <w:drawing>
                <wp:inline distT="0" distB="0" distL="0" distR="0" wp14:anchorId="43C87208" wp14:editId="7BCB795D">
                  <wp:extent cx="6477000" cy="307022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307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A2BB7" w14:textId="77777777" w:rsidR="00605CD9" w:rsidRPr="00C53AF8" w:rsidRDefault="00605CD9">
      <w:pPr>
        <w:spacing w:after="2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0"/>
      </w:tblGrid>
      <w:tr w:rsidR="00605CD9" w:rsidRPr="00C53AF8" w14:paraId="559E69E0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1F1BFBE0" w14:textId="77777777" w:rsidR="00605CD9" w:rsidRPr="00C53AF8" w:rsidRDefault="00373327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13. </w:t>
            </w:r>
            <w:r w:rsidRPr="00C53AF8">
              <w:rPr>
                <w:sz w:val="22"/>
              </w:rPr>
              <w:t>Pada class Peserta, method getInfo() diberi anotasi @Override. Konsep OOP yang ditunjukkan adalah ...</w:t>
            </w:r>
            <w:r w:rsidRPr="00C53AF8">
              <w:rPr>
                <w:b/>
                <w:sz w:val="18"/>
              </w:rPr>
              <w:t xml:space="preserve">  [Pertemuan 6]</w:t>
            </w:r>
          </w:p>
          <w:p w14:paraId="0F9A8589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A. Constructor overloading</w:t>
            </w:r>
          </w:p>
          <w:p w14:paraId="3601A559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B. Encapsulation</w:t>
            </w:r>
          </w:p>
          <w:p w14:paraId="7831133B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C. Abstraction</w:t>
            </w:r>
          </w:p>
          <w:p w14:paraId="0DBBBEB7" w14:textId="77777777" w:rsidR="00605CD9" w:rsidRPr="00C53AF8" w:rsidRDefault="00373327">
            <w:pPr>
              <w:spacing w:after="10"/>
              <w:ind w:left="369" w:hanging="198"/>
            </w:pPr>
            <w:r w:rsidRPr="007474F5">
              <w:rPr>
                <w:highlight w:val="yellow"/>
              </w:rPr>
              <w:t>D. Method overriding</w:t>
            </w:r>
          </w:p>
          <w:p w14:paraId="3F12F71A" w14:textId="5B9DA92A" w:rsidR="00605CD9" w:rsidRPr="00C53AF8" w:rsidRDefault="007474F5">
            <w:r w:rsidRPr="007474F5">
              <w:rPr>
                <w:noProof/>
              </w:rPr>
              <w:drawing>
                <wp:inline distT="0" distB="0" distL="0" distR="0" wp14:anchorId="4A6F9C87" wp14:editId="2B2F2427">
                  <wp:extent cx="6477000" cy="3046144"/>
                  <wp:effectExtent l="0" t="0" r="0" b="190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t="6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0" cy="3046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3F15CF04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62C4DF22" w14:textId="77777777" w:rsidR="00605CD9" w:rsidRPr="00C53AF8" w:rsidRDefault="00373327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14. </w:t>
            </w:r>
            <w:r w:rsidRPr="00C53AF8">
              <w:rPr>
                <w:sz w:val="22"/>
              </w:rPr>
              <w:t>Dalam loop for (Orang o : daftarOrang) { System.out.println(o.getInfo()); }, method getInfo() yang dijalankan ditentukan oleh jenis object sebenarnya saat runtime. Konsep ini disebut ...</w:t>
            </w:r>
            <w:r w:rsidRPr="00C53AF8">
              <w:rPr>
                <w:b/>
                <w:sz w:val="18"/>
              </w:rPr>
              <w:t xml:space="preserve">  [Pertemuan 6]</w:t>
            </w:r>
          </w:p>
          <w:p w14:paraId="35B10A9F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A. Information hiding</w:t>
            </w:r>
          </w:p>
          <w:p w14:paraId="63F1457C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B. Constructor chaining</w:t>
            </w:r>
          </w:p>
          <w:p w14:paraId="3A038A14" w14:textId="77777777" w:rsidR="00605CD9" w:rsidRPr="00C53AF8" w:rsidRDefault="00373327">
            <w:pPr>
              <w:spacing w:after="10"/>
              <w:ind w:left="369" w:hanging="198"/>
            </w:pPr>
            <w:r w:rsidRPr="007474F5">
              <w:rPr>
                <w:highlight w:val="yellow"/>
              </w:rPr>
              <w:t>C. Dynamic dispatch / polymorphism</w:t>
            </w:r>
          </w:p>
          <w:p w14:paraId="34D4E78D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D. Method overloading</w:t>
            </w:r>
          </w:p>
          <w:p w14:paraId="17B61379" w14:textId="2E023B3A" w:rsidR="00605CD9" w:rsidRPr="00C53AF8" w:rsidRDefault="007474F5">
            <w:r w:rsidRPr="007474F5">
              <w:rPr>
                <w:noProof/>
              </w:rPr>
              <w:drawing>
                <wp:inline distT="0" distB="0" distL="0" distR="0" wp14:anchorId="26A6E05C" wp14:editId="47375F48">
                  <wp:extent cx="6477000" cy="304849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/>
                          <a:srcRect t="58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0" cy="3048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5F35A7F0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000B07EA" w14:textId="77777777" w:rsidR="00605CD9" w:rsidRPr="00C53AF8" w:rsidRDefault="00373327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15. </w:t>
            </w:r>
            <w:r w:rsidRPr="00C53AF8">
              <w:rPr>
                <w:sz w:val="22"/>
              </w:rPr>
              <w:t>Tujuan penggunaan if (o instanceof Peserta) sebelum (Peserta) o pada praktikum adalah ...</w:t>
            </w:r>
            <w:r w:rsidRPr="00C53AF8">
              <w:rPr>
                <w:b/>
                <w:sz w:val="18"/>
              </w:rPr>
              <w:t xml:space="preserve">  [Pertemuan 6]</w:t>
            </w:r>
          </w:p>
          <w:p w14:paraId="423B540E" w14:textId="77777777" w:rsidR="00605CD9" w:rsidRPr="00C53AF8" w:rsidRDefault="00373327">
            <w:pPr>
              <w:spacing w:after="10"/>
              <w:ind w:left="369" w:hanging="198"/>
            </w:pPr>
            <w:r w:rsidRPr="005F3622">
              <w:rPr>
                <w:highlight w:val="yellow"/>
              </w:rPr>
              <w:t>A. Memastikan object benar-benar Peserta sebelum casting dan mengakses data khusus seperti NIM</w:t>
            </w:r>
          </w:p>
          <w:p w14:paraId="791471D4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B. Mengubah semua object menjadi Peserta tanpa syarat</w:t>
            </w:r>
          </w:p>
          <w:p w14:paraId="205FCA34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C. Mencegah method getInfo() dipanggil</w:t>
            </w:r>
          </w:p>
          <w:p w14:paraId="15DCEDDB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D. Menghapus object non-Peserta dari list</w:t>
            </w:r>
          </w:p>
          <w:p w14:paraId="7B434832" w14:textId="7EED54F1" w:rsidR="00605CD9" w:rsidRPr="00C53AF8" w:rsidRDefault="005F3622">
            <w:r w:rsidRPr="005F3622">
              <w:rPr>
                <w:noProof/>
              </w:rPr>
              <w:drawing>
                <wp:inline distT="0" distB="0" distL="0" distR="0" wp14:anchorId="71E08C9F" wp14:editId="7ACFF074">
                  <wp:extent cx="6477000" cy="3096186"/>
                  <wp:effectExtent l="0" t="0" r="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t="47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0" cy="3096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4134AF64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34B04262" w14:textId="77777777" w:rsidR="00605CD9" w:rsidRPr="00C53AF8" w:rsidRDefault="00373327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16. </w:t>
            </w:r>
            <w:r w:rsidRPr="00C53AF8">
              <w:rPr>
                <w:sz w:val="22"/>
              </w:rPr>
              <w:t>Pada form pendaftaran kursus, komponen yang dipakai untuk menyimpan kode akses dan cara mengambil nilainya adalah ...</w:t>
            </w:r>
            <w:r w:rsidRPr="00C53AF8">
              <w:rPr>
                <w:b/>
                <w:sz w:val="18"/>
              </w:rPr>
              <w:t xml:space="preserve">  [Pertemuan 7]</w:t>
            </w:r>
          </w:p>
          <w:p w14:paraId="68EF7FB1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A. JTextArea dengan getText()</w:t>
            </w:r>
          </w:p>
          <w:p w14:paraId="47029E30" w14:textId="77777777" w:rsidR="00605CD9" w:rsidRPr="00C53AF8" w:rsidRDefault="00373327">
            <w:pPr>
              <w:spacing w:after="10"/>
              <w:ind w:left="369" w:hanging="198"/>
            </w:pPr>
            <w:r w:rsidRPr="005F3622">
              <w:rPr>
                <w:highlight w:val="yellow"/>
              </w:rPr>
              <w:t>B. JPasswordField dengan getPassword()</w:t>
            </w:r>
          </w:p>
          <w:p w14:paraId="4A7B7F10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C. JLabel dengan getName()</w:t>
            </w:r>
          </w:p>
          <w:p w14:paraId="7EC66AAA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D. JComboBox dengan getSelectedItem()</w:t>
            </w:r>
          </w:p>
          <w:p w14:paraId="4CB119B9" w14:textId="3776A676" w:rsidR="00605CD9" w:rsidRPr="00C53AF8" w:rsidRDefault="005F3622">
            <w:r w:rsidRPr="005F3622">
              <w:rPr>
                <w:noProof/>
              </w:rPr>
              <w:drawing>
                <wp:inline distT="0" distB="0" distL="0" distR="0" wp14:anchorId="5DDCCCBD" wp14:editId="797667E3">
                  <wp:extent cx="6477000" cy="3033956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/>
                          <a:srcRect t="48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0" cy="3033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73937BD3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3C25E395" w14:textId="77777777" w:rsidR="00605CD9" w:rsidRPr="00C53AF8" w:rsidRDefault="00373327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17. </w:t>
            </w:r>
            <w:r w:rsidRPr="00C53AF8">
              <w:rPr>
                <w:sz w:val="22"/>
              </w:rPr>
              <w:t>Perintah groupJenis.add(rbMahasiswa); dan groupJenis.add(rbUmum); digunakan agar ...</w:t>
            </w:r>
            <w:r w:rsidRPr="00C53AF8">
              <w:rPr>
                <w:b/>
                <w:sz w:val="18"/>
              </w:rPr>
              <w:t xml:space="preserve">  [Pertemuan 7]</w:t>
            </w:r>
          </w:p>
          <w:p w14:paraId="149897B5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A. Checkbox dapat dipilih lebih dari satu</w:t>
            </w:r>
          </w:p>
          <w:p w14:paraId="3D00C6A8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B. Combo box selalu memilih item pertama</w:t>
            </w:r>
          </w:p>
          <w:p w14:paraId="61D1F4F2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C. Radio button berubah menjadi text field</w:t>
            </w:r>
          </w:p>
          <w:p w14:paraId="4EAEC08E" w14:textId="77777777" w:rsidR="00605CD9" w:rsidRPr="00C53AF8" w:rsidRDefault="00373327">
            <w:pPr>
              <w:spacing w:after="10"/>
              <w:ind w:left="369" w:hanging="198"/>
            </w:pPr>
            <w:r w:rsidRPr="005F3622">
              <w:rPr>
                <w:highlight w:val="yellow"/>
              </w:rPr>
              <w:t>D. Hanya satu pilihan jenis peserta dapat aktif pada satu waktu</w:t>
            </w:r>
          </w:p>
          <w:p w14:paraId="7ED6053A" w14:textId="17D86B72" w:rsidR="00605CD9" w:rsidRPr="00C53AF8" w:rsidRDefault="005F3622">
            <w:r w:rsidRPr="005F3622">
              <w:rPr>
                <w:noProof/>
              </w:rPr>
              <w:drawing>
                <wp:inline distT="0" distB="0" distL="0" distR="0" wp14:anchorId="649EAAE3" wp14:editId="1BC9D47C">
                  <wp:extent cx="6477000" cy="3067801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/>
                          <a:srcRect t="5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0" cy="3067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34B836B0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0068D130" w14:textId="77777777" w:rsidR="00605CD9" w:rsidRPr="00C53AF8" w:rsidRDefault="00373327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18. </w:t>
            </w:r>
            <w:r w:rsidRPr="00C53AF8">
              <w:rPr>
                <w:sz w:val="22"/>
              </w:rPr>
              <w:t>Berdasarkan method hitungBiayaDasar(String kursus), biaya dasar untuk pilihan Data Science adalah ...</w:t>
            </w:r>
            <w:r w:rsidRPr="00C53AF8">
              <w:rPr>
                <w:b/>
                <w:sz w:val="18"/>
              </w:rPr>
              <w:t xml:space="preserve">  [Pertemuan 7]</w:t>
            </w:r>
          </w:p>
          <w:p w14:paraId="502DCF5D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A. Rp400.000</w:t>
            </w:r>
          </w:p>
          <w:p w14:paraId="08791415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B. Rp500.000</w:t>
            </w:r>
          </w:p>
          <w:p w14:paraId="28041DB5" w14:textId="77777777" w:rsidR="00605CD9" w:rsidRPr="00C53AF8" w:rsidRDefault="00373327">
            <w:pPr>
              <w:spacing w:after="10"/>
              <w:ind w:left="369" w:hanging="198"/>
            </w:pPr>
            <w:r w:rsidRPr="005F3622">
              <w:rPr>
                <w:highlight w:val="yellow"/>
              </w:rPr>
              <w:t>C. Rp650.000</w:t>
            </w:r>
          </w:p>
          <w:p w14:paraId="40F46572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D. Rp750.000</w:t>
            </w:r>
          </w:p>
          <w:p w14:paraId="015BAAE8" w14:textId="6F171EF6" w:rsidR="00605CD9" w:rsidRPr="00C53AF8" w:rsidRDefault="006B764B">
            <w:r w:rsidRPr="006B764B">
              <w:rPr>
                <w:noProof/>
              </w:rPr>
              <w:drawing>
                <wp:inline distT="0" distB="0" distL="0" distR="0" wp14:anchorId="650BC8AA" wp14:editId="7A150916">
                  <wp:extent cx="6477000" cy="3065260"/>
                  <wp:effectExtent l="0" t="0" r="0" b="190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t="5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0" cy="3065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6956A8E4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7595362D" w14:textId="77777777" w:rsidR="00605CD9" w:rsidRPr="00C53AF8" w:rsidRDefault="00373327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19. </w:t>
            </w:r>
            <w:r w:rsidRPr="00C53AF8">
              <w:rPr>
                <w:sz w:val="22"/>
              </w:rPr>
              <w:t>Fungsi utama array String[] fasilitasDipilih = new String[3] yang kemudian dibaca melalui loop for adalah ...</w:t>
            </w:r>
            <w:r w:rsidRPr="00C53AF8">
              <w:rPr>
                <w:b/>
                <w:sz w:val="18"/>
              </w:rPr>
              <w:t xml:space="preserve">  [Pertemuan 7]</w:t>
            </w:r>
          </w:p>
          <w:p w14:paraId="784C5039" w14:textId="77777777" w:rsidR="00605CD9" w:rsidRPr="00C53AF8" w:rsidRDefault="00373327">
            <w:pPr>
              <w:spacing w:after="10"/>
              <w:ind w:left="369" w:hanging="198"/>
            </w:pPr>
            <w:r w:rsidRPr="005F3622">
              <w:rPr>
                <w:highlight w:val="yellow"/>
              </w:rPr>
              <w:t>A. Menyimpan sementara fasilitas yang dipilih lalu menyusun ringkasan fasilitas</w:t>
            </w:r>
          </w:p>
          <w:p w14:paraId="22AE8448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B. Menyimpan password pengguna secara permanen</w:t>
            </w:r>
          </w:p>
          <w:p w14:paraId="1C159573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C. Menggantikan fungsi ButtonGroup</w:t>
            </w:r>
          </w:p>
          <w:p w14:paraId="031327B6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D. Menghitung diskon 10% mahasiswa</w:t>
            </w:r>
          </w:p>
          <w:p w14:paraId="1FED2FFC" w14:textId="3680B917" w:rsidR="00605CD9" w:rsidRPr="00C53AF8" w:rsidRDefault="006B764B">
            <w:r w:rsidRPr="006B764B">
              <w:rPr>
                <w:noProof/>
              </w:rPr>
              <w:drawing>
                <wp:inline distT="0" distB="0" distL="0" distR="0" wp14:anchorId="0349889E" wp14:editId="708B89B6">
                  <wp:extent cx="6477000" cy="3094759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/>
                          <a:srcRect t="38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0" cy="3094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04CA8BB7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0079C48B" w14:textId="77777777" w:rsidR="00605CD9" w:rsidRPr="00C53AF8" w:rsidRDefault="00373327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20. </w:t>
            </w:r>
            <w:r w:rsidRPr="00C53AF8">
              <w:rPr>
                <w:sz w:val="22"/>
              </w:rPr>
              <w:t>Seorang Mahasiswa memilih Java Desktop, Modul Cetak, dan Sertifikat, tanpa Akses Rekaman. Berdasarkan kode praktikum, total yang harus dibayar adalah ...</w:t>
            </w:r>
            <w:r w:rsidRPr="00C53AF8">
              <w:rPr>
                <w:b/>
                <w:sz w:val="18"/>
              </w:rPr>
              <w:t xml:space="preserve">  [Pertemuan 7]</w:t>
            </w:r>
          </w:p>
          <w:p w14:paraId="5A75B141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A. Rp525.000</w:t>
            </w:r>
          </w:p>
          <w:p w14:paraId="701E039F" w14:textId="77777777" w:rsidR="00605CD9" w:rsidRPr="00C53AF8" w:rsidRDefault="00373327">
            <w:pPr>
              <w:spacing w:after="10"/>
              <w:ind w:left="369" w:hanging="198"/>
            </w:pPr>
            <w:r w:rsidRPr="005F3622">
              <w:rPr>
                <w:highlight w:val="yellow"/>
              </w:rPr>
              <w:t>B. Rp575.000</w:t>
            </w:r>
          </w:p>
          <w:p w14:paraId="4A7DDD7A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C. Rp625.000</w:t>
            </w:r>
          </w:p>
          <w:p w14:paraId="59A66EC1" w14:textId="77777777" w:rsidR="00605CD9" w:rsidRPr="00C53AF8" w:rsidRDefault="00373327">
            <w:pPr>
              <w:spacing w:after="10"/>
              <w:ind w:left="369" w:hanging="198"/>
            </w:pPr>
            <w:r w:rsidRPr="00C53AF8">
              <w:t>D. Rp675.000</w:t>
            </w:r>
          </w:p>
          <w:p w14:paraId="24EBCAA9" w14:textId="00E173F2" w:rsidR="00605CD9" w:rsidRPr="00C53AF8" w:rsidRDefault="006B764B">
            <w:r w:rsidRPr="006B764B">
              <w:rPr>
                <w:noProof/>
              </w:rPr>
              <w:drawing>
                <wp:inline distT="0" distB="0" distL="0" distR="0" wp14:anchorId="6429CC40" wp14:editId="30A1C938">
                  <wp:extent cx="6477000" cy="3058275"/>
                  <wp:effectExtent l="0" t="0" r="0" b="889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t="5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0" cy="3058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5EA88B" w14:textId="77777777" w:rsidR="00605CD9" w:rsidRPr="00C53AF8" w:rsidRDefault="00605CD9">
      <w:pPr>
        <w:spacing w:after="20"/>
      </w:pPr>
    </w:p>
    <w:p w14:paraId="6F74DE1F" w14:textId="23CF6CF4" w:rsidR="00605CD9" w:rsidRPr="00C53AF8" w:rsidRDefault="00605CD9"/>
    <w:sectPr w:rsidR="00605CD9" w:rsidRPr="00C53AF8" w:rsidSect="00034616">
      <w:headerReference w:type="default" r:id="rId2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37064" w14:textId="77777777" w:rsidR="00B12348" w:rsidRDefault="00B12348">
      <w:pPr>
        <w:spacing w:after="0" w:line="240" w:lineRule="auto"/>
      </w:pPr>
      <w:r>
        <w:separator/>
      </w:r>
    </w:p>
  </w:endnote>
  <w:endnote w:type="continuationSeparator" w:id="0">
    <w:p w14:paraId="07D6C189" w14:textId="77777777" w:rsidR="00B12348" w:rsidRDefault="00B12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23C11" w14:textId="77777777" w:rsidR="00B12348" w:rsidRDefault="00B12348">
      <w:pPr>
        <w:spacing w:after="0" w:line="240" w:lineRule="auto"/>
      </w:pPr>
      <w:r>
        <w:separator/>
      </w:r>
    </w:p>
  </w:footnote>
  <w:footnote w:type="continuationSeparator" w:id="0">
    <w:p w14:paraId="7738C2B3" w14:textId="77777777" w:rsidR="00B12348" w:rsidRDefault="00B12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700"/>
      <w:gridCol w:w="7483"/>
    </w:tblGrid>
    <w:tr w:rsidR="00C53AF8" w14:paraId="3DBBEA40" w14:textId="77777777" w:rsidTr="002D71FA">
      <w:trPr>
        <w:jc w:val="center"/>
      </w:trPr>
      <w:tc>
        <w:tcPr>
          <w:tcW w:w="17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76828DF" w14:textId="77777777" w:rsidR="00C53AF8" w:rsidRDefault="00C53AF8" w:rsidP="00C53AF8">
          <w:pPr>
            <w:spacing w:after="0"/>
            <w:jc w:val="center"/>
          </w:pPr>
          <w:r>
            <w:rPr>
              <w:noProof/>
            </w:rPr>
            <w:drawing>
              <wp:inline distT="0" distB="0" distL="0" distR="0" wp14:anchorId="104476CD" wp14:editId="2D8E40F5">
                <wp:extent cx="792000" cy="925435"/>
                <wp:effectExtent l="0" t="0" r="0" b="0"/>
                <wp:docPr id="49876737" name="Picture 498767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in_logo_fin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925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83" w:type="dxa"/>
          <w:tcMar>
            <w:top w:w="0" w:type="dxa"/>
            <w:left w:w="60" w:type="dxa"/>
            <w:bottom w:w="0" w:type="dxa"/>
            <w:right w:w="0" w:type="dxa"/>
          </w:tcMar>
          <w:vAlign w:val="center"/>
        </w:tcPr>
        <w:p w14:paraId="21F4DE03" w14:textId="77777777" w:rsidR="00C53AF8" w:rsidRDefault="00C53AF8" w:rsidP="00C53AF8">
          <w:pPr>
            <w:spacing w:after="0" w:line="240" w:lineRule="auto"/>
            <w:jc w:val="center"/>
          </w:pPr>
          <w:r>
            <w:rPr>
              <w:b/>
              <w:sz w:val="24"/>
            </w:rPr>
            <w:t>UNIVERSITAS ISLAM NEGERI (UIN)</w:t>
          </w:r>
        </w:p>
        <w:p w14:paraId="49F5DB40" w14:textId="77777777" w:rsidR="00C53AF8" w:rsidRDefault="00C53AF8" w:rsidP="00C53AF8">
          <w:pPr>
            <w:spacing w:after="0" w:line="240" w:lineRule="auto"/>
            <w:jc w:val="center"/>
          </w:pPr>
          <w:r>
            <w:rPr>
              <w:b/>
              <w:sz w:val="24"/>
            </w:rPr>
            <w:t>SJECH M. DJAMIL DJAMBEK BUKITTINGGI</w:t>
          </w:r>
        </w:p>
        <w:p w14:paraId="77E90EFF" w14:textId="77777777" w:rsidR="00C53AF8" w:rsidRDefault="00C53AF8" w:rsidP="00C53AF8">
          <w:pPr>
            <w:spacing w:after="0" w:line="240" w:lineRule="auto"/>
            <w:jc w:val="center"/>
          </w:pPr>
          <w:r>
            <w:rPr>
              <w:b/>
              <w:sz w:val="23"/>
            </w:rPr>
            <w:t>FAKULTAS SAINS DAN TEKNOLOGI</w:t>
          </w:r>
        </w:p>
        <w:p w14:paraId="42F14A4B" w14:textId="77777777" w:rsidR="00C53AF8" w:rsidRDefault="00C53AF8" w:rsidP="00C53AF8">
          <w:pPr>
            <w:spacing w:after="0" w:line="240" w:lineRule="auto"/>
            <w:jc w:val="center"/>
          </w:pPr>
          <w:r>
            <w:rPr>
              <w:b/>
              <w:sz w:val="22"/>
            </w:rPr>
            <w:t>PROGRAM STUDI INFORMATIKA</w:t>
          </w:r>
        </w:p>
      </w:tc>
    </w:tr>
  </w:tbl>
  <w:p w14:paraId="6D166C45" w14:textId="77777777" w:rsidR="00C53AF8" w:rsidRPr="00712A07" w:rsidRDefault="00C53AF8" w:rsidP="00C53AF8">
    <w:pPr>
      <w:pBdr>
        <w:bottom w:val="double" w:sz="10" w:space="1" w:color="005236"/>
      </w:pBdr>
      <w:spacing w:before="40"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6059024">
    <w:abstractNumId w:val="8"/>
  </w:num>
  <w:num w:numId="2" w16cid:durableId="1240410449">
    <w:abstractNumId w:val="6"/>
  </w:num>
  <w:num w:numId="3" w16cid:durableId="699354867">
    <w:abstractNumId w:val="5"/>
  </w:num>
  <w:num w:numId="4" w16cid:durableId="1491558988">
    <w:abstractNumId w:val="4"/>
  </w:num>
  <w:num w:numId="5" w16cid:durableId="1592353448">
    <w:abstractNumId w:val="7"/>
  </w:num>
  <w:num w:numId="6" w16cid:durableId="1238594984">
    <w:abstractNumId w:val="3"/>
  </w:num>
  <w:num w:numId="7" w16cid:durableId="2133549596">
    <w:abstractNumId w:val="2"/>
  </w:num>
  <w:num w:numId="8" w16cid:durableId="1924486270">
    <w:abstractNumId w:val="1"/>
  </w:num>
  <w:num w:numId="9" w16cid:durableId="86732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154A"/>
    <w:rsid w:val="00326F90"/>
    <w:rsid w:val="00373327"/>
    <w:rsid w:val="00380270"/>
    <w:rsid w:val="003E0984"/>
    <w:rsid w:val="004B3FF6"/>
    <w:rsid w:val="005028DA"/>
    <w:rsid w:val="005F3622"/>
    <w:rsid w:val="00605CD9"/>
    <w:rsid w:val="006B764B"/>
    <w:rsid w:val="007474F5"/>
    <w:rsid w:val="007A0DD9"/>
    <w:rsid w:val="0089489A"/>
    <w:rsid w:val="00946655"/>
    <w:rsid w:val="009A6D32"/>
    <w:rsid w:val="009A735D"/>
    <w:rsid w:val="00A67F61"/>
    <w:rsid w:val="00AA1D8D"/>
    <w:rsid w:val="00B12348"/>
    <w:rsid w:val="00B47730"/>
    <w:rsid w:val="00C53AF8"/>
    <w:rsid w:val="00C55BBF"/>
    <w:rsid w:val="00CB0664"/>
    <w:rsid w:val="00F300FE"/>
    <w:rsid w:val="00F865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EB7C7C"/>
  <w14:defaultImageDpi w14:val="300"/>
  <w15:docId w15:val="{41B4362B-E3BE-46F1-8314-F43A58F71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5D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443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5D3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F300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hdyrtg/sikursus-desktop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963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APRIZA RISMAN</cp:lastModifiedBy>
  <cp:revision>2</cp:revision>
  <dcterms:created xsi:type="dcterms:W3CDTF">2026-10-20T16:40:00Z</dcterms:created>
  <dcterms:modified xsi:type="dcterms:W3CDTF">2026-10-20T16:40:00Z</dcterms:modified>
  <cp:category/>
</cp:coreProperties>
</file>